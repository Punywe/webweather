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04868" w14:textId="77777777" w:rsidR="007F0D72" w:rsidRDefault="00000000">
      <w:pPr>
        <w:spacing w:before="280" w:after="160"/>
        <w:jc w:val="center"/>
      </w:pPr>
      <w:proofErr w:type="spellStart"/>
      <w:r>
        <w:rPr>
          <w:rFonts w:ascii="TH Sarabun New" w:hAnsi="TH Sarabun New"/>
          <w:b/>
          <w:color w:val="1F4E79"/>
          <w:sz w:val="44"/>
        </w:rPr>
        <w:t>ส่วนที่</w:t>
      </w:r>
      <w:proofErr w:type="spellEnd"/>
      <w:r>
        <w:rPr>
          <w:rFonts w:ascii="TH Sarabun New" w:hAnsi="TH Sarabun New"/>
          <w:b/>
          <w:color w:val="1F4E79"/>
          <w:sz w:val="44"/>
        </w:rPr>
        <w:t xml:space="preserve"> </w:t>
      </w:r>
      <w:proofErr w:type="gramStart"/>
      <w:r>
        <w:rPr>
          <w:rFonts w:ascii="TH Sarabun New" w:hAnsi="TH Sarabun New"/>
          <w:b/>
          <w:color w:val="1F4E79"/>
          <w:sz w:val="44"/>
        </w:rPr>
        <w:t xml:space="preserve">1  </w:t>
      </w:r>
      <w:proofErr w:type="spellStart"/>
      <w:r>
        <w:rPr>
          <w:rFonts w:ascii="TH Sarabun New" w:hAnsi="TH Sarabun New"/>
          <w:b/>
          <w:color w:val="1F4E79"/>
          <w:sz w:val="44"/>
        </w:rPr>
        <w:t>คู่มือสำหรับผู้ใช้งานทั่วไป</w:t>
      </w:r>
      <w:proofErr w:type="spellEnd"/>
      <w:proofErr w:type="gramEnd"/>
      <w:r>
        <w:rPr>
          <w:rFonts w:ascii="TH Sarabun New" w:hAnsi="TH Sarabun New"/>
          <w:b/>
          <w:color w:val="1F4E79"/>
          <w:sz w:val="44"/>
        </w:rPr>
        <w:t xml:space="preserve"> (User)</w:t>
      </w:r>
    </w:p>
    <w:p w14:paraId="072137E7" w14:textId="77777777" w:rsidR="007F0D72" w:rsidRDefault="007F0D72">
      <w:pPr>
        <w:pBdr>
          <w:bottom w:val="single" w:sz="4" w:space="1" w:color="AAAAAA"/>
        </w:pBdr>
        <w:spacing w:before="160" w:after="160"/>
        <w:rPr>
          <w:rFonts w:hint="cs"/>
          <w:lang w:bidi="th-TH"/>
        </w:rPr>
      </w:pPr>
    </w:p>
    <w:p w14:paraId="206A4880" w14:textId="77777777" w:rsidR="007F0D72" w:rsidRDefault="00000000">
      <w:pPr>
        <w:pBdr>
          <w:bottom w:val="single" w:sz="6" w:space="1" w:color="1E6082"/>
        </w:pBdr>
        <w:spacing w:before="240" w:after="80"/>
      </w:pPr>
      <w:proofErr w:type="gramStart"/>
      <w:r>
        <w:rPr>
          <w:rFonts w:ascii="TH Sarabun New" w:hAnsi="TH Sarabun New"/>
          <w:b/>
          <w:color w:val="156082"/>
          <w:sz w:val="36"/>
        </w:rPr>
        <w:t xml:space="preserve">1.1  </w:t>
      </w:r>
      <w:proofErr w:type="spellStart"/>
      <w:r>
        <w:rPr>
          <w:rFonts w:ascii="TH Sarabun New" w:hAnsi="TH Sarabun New"/>
          <w:b/>
          <w:color w:val="156082"/>
          <w:sz w:val="36"/>
        </w:rPr>
        <w:t>การสมัครสมาชิกเข้าสู่ระบบ</w:t>
      </w:r>
      <w:proofErr w:type="spellEnd"/>
      <w:proofErr w:type="gramEnd"/>
      <w:r>
        <w:rPr>
          <w:rFonts w:ascii="TH Sarabun New" w:hAnsi="TH Sarabun New"/>
          <w:b/>
          <w:color w:val="156082"/>
          <w:sz w:val="36"/>
        </w:rPr>
        <w:t xml:space="preserve"> (Register)</w:t>
      </w:r>
    </w:p>
    <w:p w14:paraId="286C1717" w14:textId="77777777" w:rsidR="007F0D72" w:rsidRDefault="00000000">
      <w:pPr>
        <w:spacing w:before="80" w:after="80"/>
      </w:pPr>
      <w:r>
        <w:rPr>
          <w:rFonts w:ascii="TH Sarabun New" w:hAnsi="TH Sarabun New"/>
          <w:sz w:val="30"/>
        </w:rPr>
        <w:t>ผู้ที่ยังไม่มีบัญชีในระบบ จำเป็นต้องสมัครสมาชิกก่อนจึงจะสามารถเข้าใช้งานฟีเจอร์ครบถ้วน โดยระบบจะส่งรหัสยืนยัน (OTP) ไปยังอีเมลที่ระบุเพื่อป้องกันการสมัครปลอม ขั้นตอนมีดังนี้</w:t>
      </w:r>
    </w:p>
    <w:p w14:paraId="55BE96DC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1.  เปิดเบราว์เซอร์แล้วเข้าไปที่ URL ของระบบ</w:t>
      </w:r>
    </w:p>
    <w:p w14:paraId="0BAE5708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2.  กดปุ่ม SIGN IN ที่มุมขวาบนของ Navbar</w:t>
      </w:r>
    </w:p>
    <w:p w14:paraId="3A4D90F8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3.  ในหน้าต่างเข้าสู่ระบบที่ปรากฏขึ้น ให้กดที่ลิงก์ สมัครสมาชิก ด้านล่าง</w:t>
      </w:r>
    </w:p>
    <w:p w14:paraId="4CBF4360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4.  กรอกข้อมูลในแบบฟอร์มสมัครสมาชิก ดังนี้</w:t>
      </w:r>
    </w:p>
    <w:p w14:paraId="60888613" w14:textId="77777777" w:rsidR="007F0D72" w:rsidRDefault="00000000">
      <w:pPr>
        <w:pStyle w:val="a0"/>
        <w:spacing w:before="40" w:after="40"/>
        <w:ind w:left="567"/>
      </w:pPr>
      <w:r>
        <w:rPr>
          <w:rFonts w:ascii="TH Sarabun New" w:hAnsi="TH Sarabun New"/>
          <w:sz w:val="30"/>
        </w:rPr>
        <w:t>ชื่อผู้ใช้ (Username): ต้องไม่ซ้ำกับบัญชีที่มีอยู่ในระบบ</w:t>
      </w:r>
    </w:p>
    <w:p w14:paraId="708C7CB0" w14:textId="77777777" w:rsidR="007F0D72" w:rsidRDefault="00000000">
      <w:pPr>
        <w:pStyle w:val="a0"/>
        <w:spacing w:before="40" w:after="40"/>
        <w:ind w:left="567"/>
      </w:pPr>
      <w:r>
        <w:rPr>
          <w:rFonts w:ascii="TH Sarabun New" w:hAnsi="TH Sarabun New"/>
          <w:sz w:val="30"/>
        </w:rPr>
        <w:t>รหัสผ่าน (Password): ต้องมีความยาวอย่างน้อย 8 ตัวอักษร และไม่เกิน 72 ตัวอักษร</w:t>
      </w:r>
    </w:p>
    <w:p w14:paraId="58985A75" w14:textId="77777777" w:rsidR="007F0D72" w:rsidRDefault="00000000">
      <w:pPr>
        <w:pStyle w:val="a0"/>
        <w:spacing w:before="40" w:after="40"/>
        <w:ind w:left="567"/>
      </w:pPr>
      <w:r>
        <w:rPr>
          <w:rFonts w:ascii="TH Sarabun New" w:hAnsi="TH Sarabun New"/>
          <w:sz w:val="30"/>
        </w:rPr>
        <w:t>อีเมล (Email): ต้องเป็นอีเมลที่สามารถรับข้อความได้จริง เนื่องจากระบบจะส่ง OTP มายัง inbox</w:t>
      </w:r>
    </w:p>
    <w:p w14:paraId="67D31158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5.  กดปุ่ม ส่ง OTP เพื่อให้ระบบส่งรหัสยืนยันไปยังอีเมลที่กรอกไว้</w:t>
      </w:r>
    </w:p>
    <w:p w14:paraId="274D4AD1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6.  เปิดอีเมลของตน แล้วคัดลอกรหัส OTP ที่ได้รับ</w:t>
      </w:r>
    </w:p>
    <w:p w14:paraId="5B3BF257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7.  นำรหัส OTP มากรอกลงในช่องยืนยันรหัส แล้วกดปุ่ม ยืนยันและสมัคร</w:t>
      </w:r>
    </w:p>
    <w:p w14:paraId="25CCD936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8.  เมื่อระบบแสดงข้อความว่าสมัครสำเร็จ แสดงว่าบัญชีถูกสร้างแล้ว สามารถเข้าสู่ระบบได้ทันที</w:t>
      </w:r>
    </w:p>
    <w:p w14:paraId="3EB5ABC8" w14:textId="77777777" w:rsidR="007F0D72" w:rsidRDefault="00000000">
      <w:pPr>
        <w:spacing w:before="80" w:after="80"/>
        <w:ind w:left="283"/>
      </w:pPr>
      <w:r>
        <w:rPr>
          <w:rFonts w:ascii="TH Sarabun New" w:hAnsi="TH Sarabun New"/>
          <w:i/>
          <w:color w:val="800000"/>
          <w:sz w:val="28"/>
        </w:rPr>
        <w:t>หมายเหตุ:  หาก Username หรือ Email ที่กรอกซ้ำกับของผู้ใช้อื่นในระบบ ระบบจะแจ้งเตือนและไม่อนุญาตให้ดำเนินการต่อ ให้เปลี่ยนข้อมูลแล้วลองใหม่อีกครั้ง</w:t>
      </w:r>
    </w:p>
    <w:p w14:paraId="5A8BF637" w14:textId="77777777" w:rsidR="007F0D72" w:rsidRDefault="007F0D72">
      <w:pPr>
        <w:pBdr>
          <w:bottom w:val="single" w:sz="4" w:space="1" w:color="AAAAAA"/>
        </w:pBdr>
        <w:spacing w:before="160" w:after="160"/>
      </w:pPr>
    </w:p>
    <w:p w14:paraId="46717EA9" w14:textId="77777777" w:rsidR="007F0D72" w:rsidRDefault="00000000">
      <w:pPr>
        <w:pBdr>
          <w:bottom w:val="single" w:sz="6" w:space="1" w:color="1E6082"/>
        </w:pBdr>
        <w:spacing w:before="240" w:after="80"/>
      </w:pPr>
      <w:r>
        <w:rPr>
          <w:rFonts w:ascii="TH Sarabun New" w:hAnsi="TH Sarabun New"/>
          <w:b/>
          <w:color w:val="156082"/>
          <w:sz w:val="36"/>
        </w:rPr>
        <w:t>1.2  การเข้าสู่ระบบ (Login)</w:t>
      </w:r>
    </w:p>
    <w:p w14:paraId="0B14FBB4" w14:textId="77777777" w:rsidR="007F0D72" w:rsidRDefault="00000000">
      <w:pPr>
        <w:spacing w:before="80" w:after="80"/>
      </w:pPr>
      <w:r>
        <w:rPr>
          <w:rFonts w:ascii="TH Sarabun New" w:hAnsi="TH Sarabun New"/>
          <w:sz w:val="30"/>
        </w:rPr>
        <w:t>เมื่อมีบัญชีในระบบแล้ว ผู้ใช้งานสามารถเข้าสู่ระบบได้ทุกครั้งที่ต้องการ เซสชันจะหมดอายุโดยอัตโนมัติหลังจากไม่มีกิจกรรมนาน 30 นาที</w:t>
      </w:r>
    </w:p>
    <w:p w14:paraId="3F08E7DB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1.  กดปุ่ม SIGN IN ที่ Navbar ด้านบนของหน้าเว็บ</w:t>
      </w:r>
    </w:p>
    <w:p w14:paraId="53B390A1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2.  กรอกชื่อผู้ใช้ (Username) ในช่องแรก</w:t>
      </w:r>
    </w:p>
    <w:p w14:paraId="2AC042B0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3.  กรอกรหัสผ่าน (Password) ในช่องที่สอง</w:t>
      </w:r>
    </w:p>
    <w:p w14:paraId="2CCB1761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lastRenderedPageBreak/>
        <w:t>ขั้นตอนที่ 4.  กดปุ่ม เข้าสู่ระบบ เพื่อยืนยัน</w:t>
      </w:r>
    </w:p>
    <w:p w14:paraId="064CBBFC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5.  เมื่อเข้าสู่ระบบสำเร็จ ชื่อผู้ใช้จะปรากฏที่มุมขวาบนของ Navbar และจะสามารถใช้งานฟีเจอร์ได้ครบทุกส่วน</w:t>
      </w:r>
    </w:p>
    <w:p w14:paraId="48D45A8F" w14:textId="77777777" w:rsidR="007F0D72" w:rsidRDefault="00000000">
      <w:pPr>
        <w:spacing w:before="80" w:after="80"/>
        <w:ind w:left="283"/>
      </w:pPr>
      <w:r>
        <w:rPr>
          <w:rFonts w:ascii="TH Sarabun New" w:hAnsi="TH Sarabun New"/>
          <w:i/>
          <w:color w:val="800000"/>
          <w:sz w:val="28"/>
        </w:rPr>
        <w:t>หมายเหตุ:  หากข้อมูลที่กรอกไม่ถูกต้อง ระบบจะแสดงข้อความแจ้งเตือน ให้ตรวจสอบ Username และ Password อีกครั้ง หากลืมรหัสผ่าน ให้ติดต่อผู้ดูแลระบบ</w:t>
      </w:r>
    </w:p>
    <w:p w14:paraId="15A2F9A4" w14:textId="77777777" w:rsidR="007F0D72" w:rsidRDefault="007F0D72">
      <w:pPr>
        <w:pBdr>
          <w:bottom w:val="single" w:sz="4" w:space="1" w:color="AAAAAA"/>
        </w:pBdr>
        <w:spacing w:before="160" w:after="160"/>
      </w:pPr>
    </w:p>
    <w:p w14:paraId="284FCC51" w14:textId="77777777" w:rsidR="007F0D72" w:rsidRDefault="00000000">
      <w:pPr>
        <w:pBdr>
          <w:bottom w:val="single" w:sz="6" w:space="1" w:color="1E6082"/>
        </w:pBdr>
        <w:spacing w:before="240" w:after="80"/>
      </w:pPr>
      <w:r>
        <w:rPr>
          <w:rFonts w:ascii="TH Sarabun New" w:hAnsi="TH Sarabun New"/>
          <w:b/>
          <w:color w:val="156082"/>
          <w:sz w:val="36"/>
        </w:rPr>
        <w:t>1.3  หน้าหลัก Dashboard</w:t>
      </w:r>
    </w:p>
    <w:p w14:paraId="185DFAB2" w14:textId="77777777" w:rsidR="007F0D72" w:rsidRDefault="00000000">
      <w:pPr>
        <w:spacing w:before="80" w:after="80"/>
      </w:pPr>
      <w:r>
        <w:rPr>
          <w:rFonts w:ascii="TH Sarabun New" w:hAnsi="TH Sarabun New"/>
          <w:sz w:val="30"/>
        </w:rPr>
        <w:t>หน้า Dashboard เป็นหน้าแรกของระบบ ซึ่งรวบรวมข้อมูลสภาพอากาศจากสถานีตรวจวัด (Node), กรมอุตุนิยมวิทยา (TMD), MSN Weather และ Weather.com ไว้ในหน้าเดียว แม้ผู้ที่ยังไม่ได้ล็อกอินก็สามารถดูข้อมูลพื้นฐานได้ แต่จะถูกจำกัดการดูกราฟย้อนหลังบางช่วงเวลา</w:t>
      </w:r>
    </w:p>
    <w:p w14:paraId="68674C23" w14:textId="77777777" w:rsidR="007F0D72" w:rsidRDefault="00000000">
      <w:pPr>
        <w:spacing w:before="160" w:after="40"/>
      </w:pPr>
      <w:r>
        <w:rPr>
          <w:rFonts w:ascii="TH Sarabun New" w:hAnsi="TH Sarabun New"/>
          <w:b/>
          <w:color w:val="4682B4"/>
          <w:sz w:val="30"/>
        </w:rPr>
        <w:t>ส่วนประกอบหลักของหน้า Dashboard</w:t>
      </w:r>
    </w:p>
    <w:p w14:paraId="5DE0D3DF" w14:textId="77777777" w:rsidR="007F0D72" w:rsidRDefault="00000000">
      <w:pPr>
        <w:pStyle w:val="a0"/>
        <w:spacing w:before="40" w:after="40"/>
        <w:ind w:left="567"/>
      </w:pPr>
      <w:r>
        <w:rPr>
          <w:rFonts w:ascii="TH Sarabun New" w:hAnsi="TH Sarabun New"/>
          <w:sz w:val="30"/>
        </w:rPr>
        <w:t>Navbar: แถบนำทางด้านบนสุด ประกอบด้วยเมนูหลัก ปุ่มดาวน์โหลด และปุ่มล็อกอิน</w:t>
      </w:r>
    </w:p>
    <w:p w14:paraId="152D0734" w14:textId="77777777" w:rsidR="007F0D72" w:rsidRDefault="00000000">
      <w:pPr>
        <w:pStyle w:val="a0"/>
        <w:spacing w:before="40" w:after="40"/>
        <w:ind w:left="567"/>
      </w:pPr>
      <w:r>
        <w:rPr>
          <w:rFonts w:ascii="TH Sarabun New" w:hAnsi="TH Sarabun New"/>
          <w:sz w:val="30"/>
        </w:rPr>
        <w:t>แผนที่สถานีตรวจวัด: แสดงหมุดตำแหน่งของสถานีทุกแห่งบนแผนที่แบบอินเทอร์แอคทีฟ</w:t>
      </w:r>
    </w:p>
    <w:p w14:paraId="7B7A0CA9" w14:textId="77777777" w:rsidR="007F0D72" w:rsidRDefault="00000000">
      <w:pPr>
        <w:pStyle w:val="a0"/>
        <w:spacing w:before="40" w:after="40"/>
        <w:ind w:left="567"/>
      </w:pPr>
      <w:r>
        <w:rPr>
          <w:rFonts w:ascii="TH Sarabun New" w:hAnsi="TH Sarabun New"/>
          <w:sz w:val="30"/>
        </w:rPr>
        <w:t>การ์ดข้อมูลปัจจุบัน (Today Card): แสดงค่าสภาพอากาศล่าสุดของสถานีที่เลือก</w:t>
      </w:r>
    </w:p>
    <w:p w14:paraId="1444A722" w14:textId="77777777" w:rsidR="007F0D72" w:rsidRDefault="00000000">
      <w:pPr>
        <w:pStyle w:val="a0"/>
        <w:spacing w:before="40" w:after="40"/>
        <w:ind w:left="567"/>
      </w:pPr>
      <w:r>
        <w:rPr>
          <w:rFonts w:ascii="TH Sarabun New" w:hAnsi="TH Sarabun New"/>
          <w:sz w:val="30"/>
        </w:rPr>
        <w:t>ข้อมูล 7 วันย้อนหลัง: แสดงข้อมูลสรุปรายวันของสัปดาห์ที่ผ่านมา</w:t>
      </w:r>
    </w:p>
    <w:p w14:paraId="28CC8105" w14:textId="77777777" w:rsidR="007F0D72" w:rsidRDefault="00000000">
      <w:pPr>
        <w:pStyle w:val="a0"/>
        <w:spacing w:before="40" w:after="40"/>
        <w:ind w:left="567"/>
      </w:pPr>
      <w:r>
        <w:rPr>
          <w:rFonts w:ascii="TH Sarabun New" w:hAnsi="TH Sarabun New"/>
          <w:sz w:val="30"/>
        </w:rPr>
        <w:t>กราฟข้อมูลสถานี: กราฟแสดงแนวโน้มข้อมูลตามช่วงเวลาที่เลือก</w:t>
      </w:r>
    </w:p>
    <w:p w14:paraId="487E6319" w14:textId="77777777" w:rsidR="007F0D72" w:rsidRDefault="00000000">
      <w:pPr>
        <w:pStyle w:val="a0"/>
        <w:spacing w:before="40" w:after="40"/>
        <w:ind w:left="567"/>
      </w:pPr>
      <w:r>
        <w:rPr>
          <w:rFonts w:ascii="TH Sarabun New" w:hAnsi="TH Sarabun New"/>
          <w:sz w:val="30"/>
        </w:rPr>
        <w:t>ข้อมูลกรมอุตุนิยมวิทยา (TMD): กราฟและค่าปัจจุบันจากสถานีกรมอุตุฯ จังหวัดตาก</w:t>
      </w:r>
    </w:p>
    <w:p w14:paraId="33AC9E75" w14:textId="77777777" w:rsidR="007F0D72" w:rsidRDefault="00000000">
      <w:pPr>
        <w:pStyle w:val="a0"/>
        <w:spacing w:before="40" w:after="40"/>
        <w:ind w:left="567"/>
      </w:pPr>
      <w:r>
        <w:rPr>
          <w:rFonts w:ascii="TH Sarabun New" w:hAnsi="TH Sarabun New"/>
          <w:sz w:val="30"/>
        </w:rPr>
        <w:t>ข้อมูล Weather.com: กราฟและค่าปัจจุบันจาก Weather Channel</w:t>
      </w:r>
    </w:p>
    <w:p w14:paraId="0047C952" w14:textId="77777777" w:rsidR="007F0D72" w:rsidRDefault="00000000">
      <w:pPr>
        <w:pStyle w:val="a0"/>
        <w:spacing w:before="40" w:after="40"/>
        <w:ind w:left="567"/>
      </w:pPr>
      <w:r>
        <w:rPr>
          <w:rFonts w:ascii="TH Sarabun New" w:hAnsi="TH Sarabun New"/>
          <w:sz w:val="30"/>
        </w:rPr>
        <w:t>ข้อมูล MSN Weather: กราฟและค่าปัจจุบันจาก Microsoft Weather</w:t>
      </w:r>
    </w:p>
    <w:p w14:paraId="5D0307F5" w14:textId="77777777" w:rsidR="007F0D72" w:rsidRDefault="007F0D72">
      <w:pPr>
        <w:pBdr>
          <w:bottom w:val="single" w:sz="4" w:space="1" w:color="AAAAAA"/>
        </w:pBdr>
        <w:spacing w:before="160" w:after="160"/>
      </w:pPr>
    </w:p>
    <w:p w14:paraId="5855328C" w14:textId="77777777" w:rsidR="007F0D72" w:rsidRDefault="00000000">
      <w:pPr>
        <w:pBdr>
          <w:bottom w:val="single" w:sz="6" w:space="1" w:color="1E6082"/>
        </w:pBdr>
        <w:spacing w:before="240" w:after="80"/>
      </w:pPr>
      <w:r>
        <w:rPr>
          <w:rFonts w:ascii="TH Sarabun New" w:hAnsi="TH Sarabun New"/>
          <w:b/>
          <w:color w:val="156082"/>
          <w:sz w:val="36"/>
        </w:rPr>
        <w:t>1.4  การดูข้อมูลสถานีและแผนที่</w:t>
      </w:r>
    </w:p>
    <w:p w14:paraId="57810657" w14:textId="77777777" w:rsidR="007F0D72" w:rsidRDefault="00000000">
      <w:pPr>
        <w:spacing w:before="80" w:after="80"/>
      </w:pPr>
      <w:r>
        <w:rPr>
          <w:rFonts w:ascii="TH Sarabun New" w:hAnsi="TH Sarabun New"/>
          <w:sz w:val="30"/>
        </w:rPr>
        <w:t>ระบบรองรับหลายสถานีตรวจวัด ผู้ใช้งานสามารถเลือกดูข้อมูลของสถานีที่ต้องการได้ผ่านแผนที่หรือเมนูเลือกสถานี</w:t>
      </w:r>
    </w:p>
    <w:p w14:paraId="0BDD1D83" w14:textId="77777777" w:rsidR="007F0D72" w:rsidRDefault="00000000">
      <w:pPr>
        <w:spacing w:before="160" w:after="40"/>
      </w:pPr>
      <w:r>
        <w:rPr>
          <w:rFonts w:ascii="TH Sarabun New" w:hAnsi="TH Sarabun New"/>
          <w:b/>
          <w:color w:val="4682B4"/>
          <w:sz w:val="30"/>
        </w:rPr>
        <w:t>การเลือกสถานีผ่านเมนู Dropdown</w:t>
      </w:r>
    </w:p>
    <w:p w14:paraId="3CC1DF44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1.  มองหากล่อง Current Station ซึ่งอยู่เหนือแผนที่ทางด้านซ้ายมือ</w:t>
      </w:r>
    </w:p>
    <w:p w14:paraId="749F01C7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2.  คลิกที่กล่องดังกล่าวเพื่อเปิดรายการสถานีทั้งหมด</w:t>
      </w:r>
    </w:p>
    <w:p w14:paraId="1314137A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3.  คลิกชื่อสถานีที่ต้องการดูข้อมูล รายการจะปิดลงและข้อมูลทุกส่วนบนหน้าจะอัปเดตเป็นของสถานีที่เลือก</w:t>
      </w:r>
    </w:p>
    <w:p w14:paraId="043BDD41" w14:textId="77777777" w:rsidR="007F0D72" w:rsidRDefault="00000000">
      <w:pPr>
        <w:spacing w:before="160" w:after="40"/>
      </w:pPr>
      <w:r>
        <w:rPr>
          <w:rFonts w:ascii="TH Sarabun New" w:hAnsi="TH Sarabun New"/>
          <w:b/>
          <w:color w:val="4682B4"/>
          <w:sz w:val="30"/>
        </w:rPr>
        <w:lastRenderedPageBreak/>
        <w:t>การเลือกสถานีผ่านแผนที่</w:t>
      </w:r>
    </w:p>
    <w:p w14:paraId="07A3C75B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1.  มองหาหมุดสีน้ำเงินบนแผนที่ด้านซ้ายมือ แต่ละหมุดแทนสถานีตรวจวัดหนึ่งแห่ง</w:t>
      </w:r>
    </w:p>
    <w:p w14:paraId="31239F23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2.  คลิกที่หมุดสถานีที่ต้องการ ระบบจะโหลดข้อมูลของสถานีนั้นทันที</w:t>
      </w:r>
    </w:p>
    <w:p w14:paraId="3E9CDA95" w14:textId="77777777" w:rsidR="007F0D72" w:rsidRDefault="00000000">
      <w:pPr>
        <w:spacing w:before="160" w:after="40"/>
      </w:pPr>
      <w:r>
        <w:rPr>
          <w:rFonts w:ascii="TH Sarabun New" w:hAnsi="TH Sarabun New"/>
          <w:b/>
          <w:color w:val="4682B4"/>
          <w:sz w:val="30"/>
        </w:rPr>
        <w:t>รายละเอียดข้อมูลที่แสดงในการ์ดปัจจุบัน</w:t>
      </w:r>
    </w:p>
    <w:p w14:paraId="227A49F1" w14:textId="77777777" w:rsidR="007F0D72" w:rsidRDefault="00000000">
      <w:pPr>
        <w:pStyle w:val="a0"/>
        <w:spacing w:before="40" w:after="40"/>
        <w:ind w:left="567"/>
      </w:pPr>
      <w:r>
        <w:rPr>
          <w:rFonts w:ascii="TH Sarabun New" w:hAnsi="TH Sarabun New"/>
          <w:sz w:val="30"/>
        </w:rPr>
        <w:t>อุณหภูมิ (Temperature): หน่วยเป็นองศาเซลเซียส</w:t>
      </w:r>
    </w:p>
    <w:p w14:paraId="487364CA" w14:textId="77777777" w:rsidR="007F0D72" w:rsidRDefault="00000000">
      <w:pPr>
        <w:pStyle w:val="a0"/>
        <w:spacing w:before="40" w:after="40"/>
        <w:ind w:left="567"/>
      </w:pPr>
      <w:r>
        <w:rPr>
          <w:rFonts w:ascii="TH Sarabun New" w:hAnsi="TH Sarabun New"/>
          <w:sz w:val="30"/>
        </w:rPr>
        <w:t>ความชื้นสัมพัทธ์ (Humidity): หน่วยเป็นเปอร์เซ็นต์</w:t>
      </w:r>
    </w:p>
    <w:p w14:paraId="0DEE62BE" w14:textId="77777777" w:rsidR="007F0D72" w:rsidRDefault="00000000">
      <w:pPr>
        <w:pStyle w:val="a0"/>
        <w:spacing w:before="40" w:after="40"/>
        <w:ind w:left="567"/>
      </w:pPr>
      <w:r>
        <w:rPr>
          <w:rFonts w:ascii="TH Sarabun New" w:hAnsi="TH Sarabun New"/>
          <w:sz w:val="30"/>
        </w:rPr>
        <w:t>ความเร็วลม (Wind Speed): หน่วยเป็นกิโลเมตรต่อชั่วโมง</w:t>
      </w:r>
    </w:p>
    <w:p w14:paraId="0D4EBFD5" w14:textId="77777777" w:rsidR="007F0D72" w:rsidRDefault="00000000">
      <w:pPr>
        <w:pStyle w:val="a0"/>
        <w:spacing w:before="40" w:after="40"/>
        <w:ind w:left="567"/>
      </w:pPr>
      <w:r>
        <w:rPr>
          <w:rFonts w:ascii="TH Sarabun New" w:hAnsi="TH Sarabun New"/>
          <w:sz w:val="30"/>
        </w:rPr>
        <w:t>ความดันบรรยากาศ (Pressure): หน่วยเป็นมิลลิบาร์</w:t>
      </w:r>
    </w:p>
    <w:p w14:paraId="212219AF" w14:textId="77777777" w:rsidR="007F0D72" w:rsidRDefault="00000000">
      <w:pPr>
        <w:pStyle w:val="a0"/>
        <w:spacing w:before="40" w:after="40"/>
        <w:ind w:left="567"/>
      </w:pPr>
      <w:r>
        <w:rPr>
          <w:rFonts w:ascii="TH Sarabun New" w:hAnsi="TH Sarabun New"/>
          <w:sz w:val="30"/>
        </w:rPr>
        <w:t>ความเข้มแสง (Light): หน่วยเป็นลักซ์</w:t>
      </w:r>
    </w:p>
    <w:p w14:paraId="3440171B" w14:textId="77777777" w:rsidR="007F0D72" w:rsidRDefault="007F0D72">
      <w:pPr>
        <w:pBdr>
          <w:bottom w:val="single" w:sz="4" w:space="1" w:color="AAAAAA"/>
        </w:pBdr>
        <w:spacing w:before="160" w:after="160"/>
      </w:pPr>
    </w:p>
    <w:p w14:paraId="19C33A0E" w14:textId="77777777" w:rsidR="007F0D72" w:rsidRDefault="00000000">
      <w:pPr>
        <w:pBdr>
          <w:bottom w:val="single" w:sz="6" w:space="1" w:color="1E6082"/>
        </w:pBdr>
        <w:spacing w:before="240" w:after="80"/>
      </w:pPr>
      <w:r>
        <w:rPr>
          <w:rFonts w:ascii="TH Sarabun New" w:hAnsi="TH Sarabun New"/>
          <w:b/>
          <w:color w:val="156082"/>
          <w:sz w:val="36"/>
        </w:rPr>
        <w:t>1.5  การดูกราฟข้อมูลสภาพอากาศ</w:t>
      </w:r>
    </w:p>
    <w:p w14:paraId="7196FD5B" w14:textId="77777777" w:rsidR="007F0D72" w:rsidRDefault="00000000">
      <w:pPr>
        <w:spacing w:before="80" w:after="80"/>
      </w:pPr>
      <w:r>
        <w:rPr>
          <w:rFonts w:ascii="TH Sarabun New" w:hAnsi="TH Sarabun New"/>
          <w:sz w:val="30"/>
        </w:rPr>
        <w:t>ระบบมีกราฟแสดงแนวโน้มข้อมูลสภาพอากาศหลายชนิด ผู้ใช้งานสามารถปรับช่วงเวลาที่ต้องการดูได้ อย่างไรก็ตาม บางช่วงเวลาต้องการการเข้าสู่ระบบก่อนถึงจะใช้งานได้</w:t>
      </w:r>
    </w:p>
    <w:p w14:paraId="488276D5" w14:textId="77777777" w:rsidR="007F0D72" w:rsidRDefault="00000000">
      <w:pPr>
        <w:spacing w:before="160" w:after="40"/>
      </w:pPr>
      <w:r>
        <w:rPr>
          <w:rFonts w:ascii="TH Sarabun New" w:hAnsi="TH Sarabun New"/>
          <w:b/>
          <w:color w:val="4682B4"/>
          <w:sz w:val="30"/>
        </w:rPr>
        <w:t>การเลือกช่วงเวลาของกราฟ</w:t>
      </w:r>
    </w:p>
    <w:p w14:paraId="50159D13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1.  มองหากลุ่มปุ่มเลือกช่วงเวลา ซึ่งอยู่ด้านขวาของหัวข้อกราฟ</w:t>
      </w:r>
    </w:p>
    <w:p w14:paraId="6837B79E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2.  กดปุ่มช่วงเวลาที่ต้องการ โดยมีตัวเลือกดังนี้</w:t>
      </w:r>
    </w:p>
    <w:p w14:paraId="3C8C20CF" w14:textId="77777777" w:rsidR="007F0D72" w:rsidRDefault="00000000">
      <w:pPr>
        <w:pStyle w:val="a0"/>
        <w:spacing w:before="40" w:after="40"/>
        <w:ind w:left="567"/>
      </w:pPr>
      <w:r>
        <w:rPr>
          <w:rFonts w:ascii="TH Sarabun New" w:hAnsi="TH Sarabun New"/>
          <w:sz w:val="30"/>
        </w:rPr>
        <w:t>5 นาที, 30 นาที, 1 ชม., 3 ชม. (ต้องเข้าสู่ระบบก่อน)</w:t>
      </w:r>
    </w:p>
    <w:p w14:paraId="66D37B11" w14:textId="77777777" w:rsidR="007F0D72" w:rsidRDefault="00000000">
      <w:pPr>
        <w:pStyle w:val="a0"/>
        <w:spacing w:before="40" w:after="40"/>
        <w:ind w:left="567"/>
      </w:pPr>
      <w:r>
        <w:rPr>
          <w:rFonts w:ascii="TH Sarabun New" w:hAnsi="TH Sarabun New"/>
          <w:sz w:val="30"/>
        </w:rPr>
        <w:t>7 ชม. (ค่าเริ่มต้นสำหรับผู้ที่ยังไม่ได้ล็อกอิน)</w:t>
      </w:r>
    </w:p>
    <w:p w14:paraId="5A251B28" w14:textId="77777777" w:rsidR="007F0D72" w:rsidRDefault="00000000">
      <w:pPr>
        <w:pStyle w:val="a0"/>
        <w:spacing w:before="40" w:after="40"/>
        <w:ind w:left="567"/>
      </w:pPr>
      <w:r>
        <w:rPr>
          <w:rFonts w:ascii="TH Sarabun New" w:hAnsi="TH Sarabun New"/>
          <w:sz w:val="30"/>
        </w:rPr>
        <w:t>24 ชม. (ต้องเข้าสู่ระบบก่อน)</w:t>
      </w:r>
    </w:p>
    <w:p w14:paraId="5C8FC185" w14:textId="77777777" w:rsidR="007F0D72" w:rsidRDefault="00000000">
      <w:pPr>
        <w:pStyle w:val="a0"/>
        <w:spacing w:before="40" w:after="40"/>
        <w:ind w:left="567"/>
      </w:pPr>
      <w:r>
        <w:rPr>
          <w:rFonts w:ascii="TH Sarabun New" w:hAnsi="TH Sarabun New"/>
          <w:sz w:val="30"/>
        </w:rPr>
        <w:t>7 วัน (ต้องเข้าสู่ระบบก่อน)</w:t>
      </w:r>
    </w:p>
    <w:p w14:paraId="11FFEC0D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3.  กราฟทั้งหมดในส่วนของสถานีจะอัปเดตแสดงข้อมูลในช่วงเวลาที่เลือกพร้อมกัน</w:t>
      </w:r>
    </w:p>
    <w:p w14:paraId="220F754F" w14:textId="77777777" w:rsidR="007F0D72" w:rsidRDefault="00000000">
      <w:pPr>
        <w:spacing w:before="160" w:after="40"/>
      </w:pPr>
      <w:r>
        <w:rPr>
          <w:rFonts w:ascii="TH Sarabun New" w:hAnsi="TH Sarabun New"/>
          <w:b/>
          <w:color w:val="4682B4"/>
          <w:sz w:val="30"/>
        </w:rPr>
        <w:t>ชนิดของกราฟสถานีที่มีในระบบ</w:t>
      </w:r>
    </w:p>
    <w:p w14:paraId="46140F39" w14:textId="77777777" w:rsidR="007F0D72" w:rsidRDefault="00000000">
      <w:pPr>
        <w:pStyle w:val="a0"/>
        <w:spacing w:before="40" w:after="40"/>
        <w:ind w:left="567"/>
      </w:pPr>
      <w:r>
        <w:rPr>
          <w:rFonts w:ascii="TH Sarabun New" w:hAnsi="TH Sarabun New"/>
          <w:sz w:val="30"/>
        </w:rPr>
        <w:t>กราฟอุณหภูมิ</w:t>
      </w:r>
    </w:p>
    <w:p w14:paraId="0A98C80A" w14:textId="77777777" w:rsidR="007F0D72" w:rsidRDefault="00000000">
      <w:pPr>
        <w:pStyle w:val="a0"/>
        <w:spacing w:before="40" w:after="40"/>
        <w:ind w:left="567"/>
      </w:pPr>
      <w:r>
        <w:rPr>
          <w:rFonts w:ascii="TH Sarabun New" w:hAnsi="TH Sarabun New"/>
          <w:sz w:val="30"/>
        </w:rPr>
        <w:t>กราฟความชื้นสัมพัทธ์</w:t>
      </w:r>
    </w:p>
    <w:p w14:paraId="223EE24E" w14:textId="77777777" w:rsidR="007F0D72" w:rsidRDefault="00000000">
      <w:pPr>
        <w:pStyle w:val="a0"/>
        <w:spacing w:before="40" w:after="40"/>
        <w:ind w:left="567"/>
      </w:pPr>
      <w:r>
        <w:rPr>
          <w:rFonts w:ascii="TH Sarabun New" w:hAnsi="TH Sarabun New"/>
          <w:sz w:val="30"/>
        </w:rPr>
        <w:t>กราฟความเร็วลม</w:t>
      </w:r>
    </w:p>
    <w:p w14:paraId="617C866D" w14:textId="77777777" w:rsidR="007F0D72" w:rsidRDefault="00000000">
      <w:pPr>
        <w:pStyle w:val="a0"/>
        <w:spacing w:before="40" w:after="40"/>
        <w:ind w:left="567"/>
      </w:pPr>
      <w:r>
        <w:rPr>
          <w:rFonts w:ascii="TH Sarabun New" w:hAnsi="TH Sarabun New"/>
          <w:sz w:val="30"/>
        </w:rPr>
        <w:t>กราฟความดันบรรยากาศ</w:t>
      </w:r>
    </w:p>
    <w:p w14:paraId="013DF75E" w14:textId="77777777" w:rsidR="007F0D72" w:rsidRDefault="00000000">
      <w:pPr>
        <w:pStyle w:val="a0"/>
        <w:spacing w:before="40" w:after="40"/>
        <w:ind w:left="567"/>
      </w:pPr>
      <w:r>
        <w:rPr>
          <w:rFonts w:ascii="TH Sarabun New" w:hAnsi="TH Sarabun New"/>
          <w:sz w:val="30"/>
        </w:rPr>
        <w:t>กราฟความเข้มแสง</w:t>
      </w:r>
    </w:p>
    <w:p w14:paraId="4147769D" w14:textId="77777777" w:rsidR="007F0D72" w:rsidRDefault="00000000">
      <w:pPr>
        <w:spacing w:before="160" w:after="40"/>
      </w:pPr>
      <w:r>
        <w:rPr>
          <w:rFonts w:ascii="TH Sarabun New" w:hAnsi="TH Sarabun New"/>
          <w:b/>
          <w:color w:val="4682B4"/>
          <w:sz w:val="30"/>
        </w:rPr>
        <w:lastRenderedPageBreak/>
        <w:t>การดูรายละเอียดเพิ่มเติม (Detail Hour)</w:t>
      </w:r>
    </w:p>
    <w:p w14:paraId="6D9E37FB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1.  เข้าสู่ระบบก่อน</w:t>
      </w:r>
    </w:p>
    <w:p w14:paraId="69D68068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2.  กดปุ่ม รายละเอียดเพิ่มเติม ที่อยู่ในส่วนกราฟหลักของสถานี</w:t>
      </w:r>
    </w:p>
    <w:p w14:paraId="65090918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3.  ระบบจะนำไปยังหน้ารายละเอียดรายชั่วโมง ซึ่งแสดงข้อมูลแบบละเอียดยิ่งขึ้น</w:t>
      </w:r>
    </w:p>
    <w:p w14:paraId="26AECC77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4.  กดปุ่ม ย้อนกลับ หรือใช้ Navbar เพื่อกลับหน้าหลัก</w:t>
      </w:r>
    </w:p>
    <w:p w14:paraId="1AE6B68B" w14:textId="77777777" w:rsidR="007F0D72" w:rsidRDefault="00000000">
      <w:pPr>
        <w:spacing w:before="80" w:after="80"/>
        <w:ind w:left="283"/>
      </w:pPr>
      <w:r>
        <w:rPr>
          <w:rFonts w:ascii="TH Sarabun New" w:hAnsi="TH Sarabun New"/>
          <w:i/>
          <w:color w:val="800000"/>
          <w:sz w:val="28"/>
        </w:rPr>
        <w:t>หมายเหตุ:  ผู้ที่ยังไม่ได้เข้าสู่ระบบ จะมีสัญลักษณ์กุญแจปรากฏบนปุ่มช่วงเวลาและปุ่มรายละเอียด เมื่อกดจะเปิดหน้าต่างล็อกอินให้โดยอัตโนมัติ</w:t>
      </w:r>
    </w:p>
    <w:p w14:paraId="1FF5A6A6" w14:textId="77777777" w:rsidR="007F0D72" w:rsidRDefault="007F0D72">
      <w:pPr>
        <w:pBdr>
          <w:bottom w:val="single" w:sz="4" w:space="1" w:color="AAAAAA"/>
        </w:pBdr>
        <w:spacing w:before="160" w:after="160"/>
      </w:pPr>
    </w:p>
    <w:p w14:paraId="2E06F1F7" w14:textId="77777777" w:rsidR="007F0D72" w:rsidRDefault="00000000">
      <w:pPr>
        <w:pBdr>
          <w:bottom w:val="single" w:sz="6" w:space="1" w:color="1E6082"/>
        </w:pBdr>
        <w:spacing w:before="240" w:after="80"/>
      </w:pPr>
      <w:r>
        <w:rPr>
          <w:rFonts w:ascii="TH Sarabun New" w:hAnsi="TH Sarabun New"/>
          <w:b/>
          <w:color w:val="156082"/>
          <w:sz w:val="36"/>
        </w:rPr>
        <w:t>1.6  หน้าภาพรวม Overall</w:t>
      </w:r>
    </w:p>
    <w:p w14:paraId="5B7D6B64" w14:textId="77777777" w:rsidR="007F0D72" w:rsidRDefault="00000000">
      <w:pPr>
        <w:spacing w:before="80" w:after="80"/>
      </w:pPr>
      <w:r>
        <w:rPr>
          <w:rFonts w:ascii="TH Sarabun New" w:hAnsi="TH Sarabun New"/>
          <w:sz w:val="30"/>
        </w:rPr>
        <w:t>หน้า Overall ใช้สำหรับเปรียบเทียบข้อมูลสภาพอากาศจากหลายแหล่งพร้อมกัน โดยนำค่าเฉลี่ยของสถานีตรวจวัดทั้งหมด (Node) ไปเทียบกับข้อมูลจากกรมอุตุนิยมวิทยา (TMD), MSN Weather และ Weather.com นอกจากนี้ยังแสดงค่าความคลาดเคลื่อน MAE และ MAPE ด้วย</w:t>
      </w:r>
    </w:p>
    <w:p w14:paraId="758DD349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1.  คลิกเมนู ภาพรวม ใน Navbar หรือกดที่ลิงก์ Overall</w:t>
      </w:r>
    </w:p>
    <w:p w14:paraId="5CEF904D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2.  รอให้ระบบโหลดข้อมูลจากทุกแหล่งให้ครบสักครู่</w:t>
      </w:r>
    </w:p>
    <w:p w14:paraId="6D7FD2AE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3.  ตรวจดูกราฟเปรียบเทียบข้อมูลในหัวข้อต่าง ๆ ดังนี้</w:t>
      </w:r>
    </w:p>
    <w:p w14:paraId="5BC24EF3" w14:textId="77777777" w:rsidR="007F0D72" w:rsidRDefault="00000000">
      <w:pPr>
        <w:pStyle w:val="a0"/>
        <w:spacing w:before="40" w:after="40"/>
        <w:ind w:left="567"/>
      </w:pPr>
      <w:r>
        <w:rPr>
          <w:rFonts w:ascii="TH Sarabun New" w:hAnsi="TH Sarabun New"/>
          <w:sz w:val="30"/>
        </w:rPr>
        <w:t>กราฟอุณหภูมิเปรียบเทียบ: แสดงเส้นกราฟของ Node, TMD, MSN และ Weather.com ในกราฟเดียวกัน</w:t>
      </w:r>
    </w:p>
    <w:p w14:paraId="485BB64A" w14:textId="77777777" w:rsidR="007F0D72" w:rsidRDefault="00000000">
      <w:pPr>
        <w:pStyle w:val="a0"/>
        <w:spacing w:before="40" w:after="40"/>
        <w:ind w:left="567"/>
      </w:pPr>
      <w:r>
        <w:rPr>
          <w:rFonts w:ascii="TH Sarabun New" w:hAnsi="TH Sarabun New"/>
          <w:sz w:val="30"/>
        </w:rPr>
        <w:t>กราฟความชื้นเปรียบเทียบ: แสดงเส้นกราฟเปรียบเทียบจาก 4 แหล่งเช่นกัน</w:t>
      </w:r>
    </w:p>
    <w:p w14:paraId="016D11F3" w14:textId="77777777" w:rsidR="007F0D72" w:rsidRDefault="00000000">
      <w:pPr>
        <w:pStyle w:val="a0"/>
        <w:spacing w:before="40" w:after="40"/>
        <w:ind w:left="567"/>
      </w:pPr>
      <w:r>
        <w:rPr>
          <w:rFonts w:ascii="TH Sarabun New" w:hAnsi="TH Sarabun New"/>
          <w:sz w:val="30"/>
        </w:rPr>
        <w:t>กราฟความเร็วลมเปรียบเทียบ: แสดงเส้นกราฟเปรียบเทียบจาก 4 แหล่ง</w:t>
      </w:r>
    </w:p>
    <w:p w14:paraId="50563B51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4.  ดูตารางความคลาดเคลื่อนสะสม (MAE/MAPE) เพื่อดูว่าแหล่งข้อมูลใดมีความแม่นยำใกล้เคียงกับสถานีจริงมากที่สุด</w:t>
      </w:r>
    </w:p>
    <w:p w14:paraId="172E7A6E" w14:textId="77777777" w:rsidR="007F0D72" w:rsidRDefault="00000000">
      <w:pPr>
        <w:pStyle w:val="a0"/>
        <w:spacing w:before="40" w:after="40"/>
        <w:ind w:left="567"/>
      </w:pPr>
      <w:r>
        <w:rPr>
          <w:rFonts w:ascii="TH Sarabun New" w:hAnsi="TH Sarabun New"/>
          <w:sz w:val="30"/>
        </w:rPr>
        <w:t>MAE (Mean Absolute Error): ค่าคลาดเคลื่อนเฉลี่ย มีหน่วยเดียวกับข้อมูล (เช่น องศาเซลเซียส)</w:t>
      </w:r>
    </w:p>
    <w:p w14:paraId="6D1B9165" w14:textId="77777777" w:rsidR="007F0D72" w:rsidRDefault="00000000">
      <w:pPr>
        <w:pStyle w:val="a0"/>
        <w:spacing w:before="40" w:after="40"/>
        <w:ind w:left="567"/>
      </w:pPr>
      <w:r>
        <w:rPr>
          <w:rFonts w:ascii="TH Sarabun New" w:hAnsi="TH Sarabun New"/>
          <w:sz w:val="30"/>
        </w:rPr>
        <w:t>MAPE (Mean Absolute Percentage Error): ค่าคลาดเคลื่อนเฉลี่ยในรูปเปอร์เซ็นต์</w:t>
      </w:r>
    </w:p>
    <w:p w14:paraId="55A5BBD0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5.  ดูตารางส่วนต่างล่าสุด เพื่อเปรียบเทียบค่าปัจจุบันของแต่ละแหล่งข้อมูล</w:t>
      </w:r>
    </w:p>
    <w:p w14:paraId="5222F899" w14:textId="77777777" w:rsidR="007F0D72" w:rsidRDefault="00000000">
      <w:pPr>
        <w:spacing w:before="80" w:after="80"/>
        <w:ind w:left="283"/>
      </w:pPr>
      <w:r>
        <w:rPr>
          <w:rFonts w:ascii="TH Sarabun New" w:hAnsi="TH Sarabun New"/>
          <w:i/>
          <w:color w:val="800000"/>
          <w:sz w:val="28"/>
        </w:rPr>
        <w:t>หมายเหตุ:  ผู้ที่ยังไม่ได้เข้าสู่ระบบจะเห็นข้อมูลเพียง 7 ชั่วโมงย้อนหลัง ส่วนผู้ที่เข้าสู่ระบบแล้วจะเห็นข้อมูลเต็ม 24 ชั่วโมงย้อนหลัง</w:t>
      </w:r>
    </w:p>
    <w:p w14:paraId="22A7DDDA" w14:textId="77777777" w:rsidR="007F0D72" w:rsidRDefault="007F0D72">
      <w:pPr>
        <w:pBdr>
          <w:bottom w:val="single" w:sz="4" w:space="1" w:color="AAAAAA"/>
        </w:pBdr>
        <w:spacing w:before="160" w:after="160"/>
      </w:pPr>
    </w:p>
    <w:p w14:paraId="1CF6A6A0" w14:textId="77777777" w:rsidR="007F0D72" w:rsidRDefault="00000000">
      <w:pPr>
        <w:pBdr>
          <w:bottom w:val="single" w:sz="6" w:space="1" w:color="1E6082"/>
        </w:pBdr>
        <w:spacing w:before="240" w:after="80"/>
      </w:pPr>
      <w:r>
        <w:rPr>
          <w:rFonts w:ascii="TH Sarabun New" w:hAnsi="TH Sarabun New"/>
          <w:b/>
          <w:color w:val="156082"/>
          <w:sz w:val="36"/>
        </w:rPr>
        <w:t>1.7  การดาวน์โหลดข้อมูล (CSV)</w:t>
      </w:r>
    </w:p>
    <w:p w14:paraId="3D6304F8" w14:textId="77777777" w:rsidR="007F0D72" w:rsidRDefault="00000000">
      <w:pPr>
        <w:spacing w:before="80" w:after="80"/>
      </w:pPr>
      <w:r>
        <w:rPr>
          <w:rFonts w:ascii="TH Sarabun New" w:hAnsi="TH Sarabun New"/>
          <w:sz w:val="30"/>
        </w:rPr>
        <w:lastRenderedPageBreak/>
        <w:t>ผู้ใช้งานที่เข้าสู่ระบบแล้วสามารถดาวน์โหลดข้อมูลสภาพอากาศในรูปแบบไฟล์ CSV เพื่อนำไปวิเคราะห์ต่อด้วยโปรแกรมอื่น เช่น Microsoft Excel ได้</w:t>
      </w:r>
    </w:p>
    <w:p w14:paraId="1AC26474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1.  เข้าสู่ระบบก่อนหากยังไม่ได้ล็อกอิน</w:t>
      </w:r>
    </w:p>
    <w:p w14:paraId="2E947F1F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2.  กดปุ่ม DOWNLOAD ที่ Navbar ด้านบน (ถ้ายังไม่ล็อกอิน ระบบจะเปิดหน้าต่างล็อกอินแทน)</w:t>
      </w:r>
    </w:p>
    <w:p w14:paraId="11DD9EF5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3.  หน้าต่างดาวน์โหลดจะเปิดขึ้น ให้เลือกข้อมูลที่ต้องการ ดังนี้</w:t>
      </w:r>
    </w:p>
    <w:p w14:paraId="7E27D68C" w14:textId="77777777" w:rsidR="007F0D72" w:rsidRDefault="00000000">
      <w:pPr>
        <w:spacing w:before="160" w:after="40"/>
      </w:pPr>
      <w:r>
        <w:rPr>
          <w:rFonts w:ascii="TH Sarabun New" w:hAnsi="TH Sarabun New"/>
          <w:b/>
          <w:color w:val="4682B4"/>
          <w:sz w:val="30"/>
        </w:rPr>
        <w:t>การเลือกประเภทข้อมูล</w:t>
      </w:r>
    </w:p>
    <w:p w14:paraId="595EA5E1" w14:textId="77777777" w:rsidR="007F0D72" w:rsidRDefault="00000000">
      <w:pPr>
        <w:pStyle w:val="a0"/>
        <w:spacing w:before="40" w:after="40"/>
        <w:ind w:left="567"/>
      </w:pPr>
      <w:r>
        <w:rPr>
          <w:rFonts w:ascii="TH Sarabun New" w:hAnsi="TH Sarabun New"/>
          <w:sz w:val="30"/>
        </w:rPr>
        <w:t>Node Stations: ข้อมูลจากสถานีตรวจวัด IoT</w:t>
      </w:r>
    </w:p>
    <w:p w14:paraId="1F0E8DAB" w14:textId="77777777" w:rsidR="007F0D72" w:rsidRDefault="00000000">
      <w:pPr>
        <w:pStyle w:val="a0"/>
        <w:spacing w:before="40" w:after="40"/>
        <w:ind w:left="567"/>
      </w:pPr>
      <w:r>
        <w:rPr>
          <w:rFonts w:ascii="TH Sarabun New" w:hAnsi="TH Sarabun New"/>
          <w:sz w:val="30"/>
        </w:rPr>
        <w:t>TMD (กรมอุตุนิยมวิทยา): ข้อมูลจากกรมอุตุนิยมวิทยา</w:t>
      </w:r>
    </w:p>
    <w:p w14:paraId="0C5DA64D" w14:textId="77777777" w:rsidR="007F0D72" w:rsidRDefault="00000000">
      <w:pPr>
        <w:pStyle w:val="a0"/>
        <w:spacing w:before="40" w:after="40"/>
        <w:ind w:left="567"/>
      </w:pPr>
      <w:r>
        <w:rPr>
          <w:rFonts w:ascii="TH Sarabun New" w:hAnsi="TH Sarabun New"/>
          <w:sz w:val="30"/>
        </w:rPr>
        <w:t>MSN (Microsoft Weather): ข้อมูลจาก MSN Weather</w:t>
      </w:r>
    </w:p>
    <w:p w14:paraId="7FC18EE4" w14:textId="77777777" w:rsidR="007F0D72" w:rsidRDefault="00000000">
      <w:pPr>
        <w:pStyle w:val="a0"/>
        <w:spacing w:before="40" w:after="40"/>
        <w:ind w:left="567"/>
      </w:pPr>
      <w:r>
        <w:rPr>
          <w:rFonts w:ascii="TH Sarabun New" w:hAnsi="TH Sarabun New"/>
          <w:sz w:val="30"/>
        </w:rPr>
        <w:t>Weather.com: ข้อมูลจาก Weather Channel</w:t>
      </w:r>
    </w:p>
    <w:p w14:paraId="3F93C680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4.  หากเลือก Node Stations ให้เลือกชื่อสถานีที่ต้องการจาก Dropdown ถัดไป</w:t>
      </w:r>
    </w:p>
    <w:p w14:paraId="2332F824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5.  สังเกตข้อมูลช่วงวันที่ที่ระบบมี ซึ่งจะแสดงวันแรกและวันสุดท้ายของข้อมูลในระบบ</w:t>
      </w:r>
    </w:p>
    <w:p w14:paraId="7566362C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6.  เลือกวันที่เริ่มต้น (Start Date) ในช่องซ้าย</w:t>
      </w:r>
    </w:p>
    <w:p w14:paraId="6D391F8E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7.  เลือกวันที่สิ้นสุด (End Date) ในช่องขวา</w:t>
      </w:r>
    </w:p>
    <w:p w14:paraId="437C883E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8.  กดปุ่ม ดาวน์โหลด CSV ระบบจะเริ่มดาวน์โหลดไฟล์ไปยังเครื่องของผู้ใช้งานโดยอัตโนมัติ</w:t>
      </w:r>
    </w:p>
    <w:p w14:paraId="1B837D87" w14:textId="77777777" w:rsidR="007F0D72" w:rsidRDefault="00000000">
      <w:pPr>
        <w:spacing w:before="80" w:after="80"/>
        <w:ind w:left="283"/>
      </w:pPr>
      <w:r>
        <w:rPr>
          <w:rFonts w:ascii="TH Sarabun New" w:hAnsi="TH Sarabun New"/>
          <w:i/>
          <w:color w:val="800000"/>
          <w:sz w:val="28"/>
        </w:rPr>
        <w:t>หมายเหตุ:  วันที่เริ่มต้นต้องไม่อยู่หลังวันที่สิ้นสุด มิฉะนั้นระบบจะแสดงข้อความแจ้งเตือน</w:t>
      </w:r>
    </w:p>
    <w:p w14:paraId="1E737711" w14:textId="77777777" w:rsidR="007F0D72" w:rsidRDefault="007F0D72">
      <w:pPr>
        <w:pBdr>
          <w:bottom w:val="single" w:sz="4" w:space="1" w:color="AAAAAA"/>
        </w:pBdr>
        <w:spacing w:before="160" w:after="160"/>
      </w:pPr>
    </w:p>
    <w:p w14:paraId="4EAB848B" w14:textId="77777777" w:rsidR="007F0D72" w:rsidRDefault="00000000">
      <w:pPr>
        <w:pBdr>
          <w:bottom w:val="single" w:sz="6" w:space="1" w:color="1E6082"/>
        </w:pBdr>
        <w:spacing w:before="240" w:after="80"/>
      </w:pPr>
      <w:r>
        <w:rPr>
          <w:rFonts w:ascii="TH Sarabun New" w:hAnsi="TH Sarabun New"/>
          <w:b/>
          <w:color w:val="156082"/>
          <w:sz w:val="36"/>
        </w:rPr>
        <w:t>1.8  การออกจากระบบ (Logout)</w:t>
      </w:r>
    </w:p>
    <w:p w14:paraId="25089945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1.  มองหาชื่อผู้ใช้ที่มุมขวาบนของ Navbar</w:t>
      </w:r>
    </w:p>
    <w:p w14:paraId="55ECBE90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2.  คลิกที่ข้อความ LOGOUT ที่อยู่ใต้ชื่อผู้ใช้</w:t>
      </w:r>
    </w:p>
    <w:p w14:paraId="765773A0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3.  ระบบจะทำการออกจากระบบทันที และชื่อผู้ใช้จะหายไปจาก Navbar</w:t>
      </w:r>
    </w:p>
    <w:p w14:paraId="13FBAEC0" w14:textId="77777777" w:rsidR="007F0D72" w:rsidRDefault="00000000">
      <w:pPr>
        <w:spacing w:before="80" w:after="80"/>
        <w:ind w:left="283"/>
      </w:pPr>
      <w:r>
        <w:rPr>
          <w:rFonts w:ascii="TH Sarabun New" w:hAnsi="TH Sarabun New"/>
          <w:i/>
          <w:color w:val="800000"/>
          <w:sz w:val="28"/>
        </w:rPr>
        <w:t>หมายเหตุ:  หากไม่มีการใช้งานระบบนานกว่า 30 นาที ระบบจะทำการออกจากระบบโดยอัตโนมัติ และต้องเข้าสู่ระบบใหม่อีกครั้ง</w:t>
      </w:r>
    </w:p>
    <w:p w14:paraId="396BA556" w14:textId="77777777" w:rsidR="007F0D72" w:rsidRDefault="00000000">
      <w:r>
        <w:br w:type="page"/>
      </w:r>
    </w:p>
    <w:p w14:paraId="71B2A6CF" w14:textId="77777777" w:rsidR="007F0D72" w:rsidRDefault="00000000">
      <w:pPr>
        <w:spacing w:before="280" w:after="160"/>
        <w:jc w:val="center"/>
      </w:pPr>
      <w:r>
        <w:rPr>
          <w:rFonts w:ascii="TH Sarabun New" w:hAnsi="TH Sarabun New"/>
          <w:b/>
          <w:color w:val="1F4E79"/>
          <w:sz w:val="44"/>
        </w:rPr>
        <w:lastRenderedPageBreak/>
        <w:t>ส่วนที่ 2  คู่มือสำหรับผู้ดูแลระบบ (Admin)</w:t>
      </w:r>
    </w:p>
    <w:p w14:paraId="6DB659D8" w14:textId="77777777" w:rsidR="007F0D72" w:rsidRDefault="00000000">
      <w:pPr>
        <w:spacing w:before="80" w:after="80"/>
      </w:pPr>
      <w:r>
        <w:rPr>
          <w:rFonts w:ascii="TH Sarabun New" w:hAnsi="TH Sarabun New"/>
          <w:sz w:val="30"/>
        </w:rPr>
        <w:t>คู่มือในส่วนนี้อธิบายขั้นตอนการใช้งานสำหรับผู้ดูแลระบบ ซึ่งมีสิทธิ์มากกว่าผู้ใช้งานทั่วไป ผู้ดูแลระบบสามารถทำทุกสิ่งที่ผู้ใช้งานทั่วไปทำได้ และยังสามารถจัดการสถานีตรวจวัด ได้แก่ การเพิ่ม แก้ไข และลบสถานีออกจากระบบ</w:t>
      </w:r>
    </w:p>
    <w:p w14:paraId="07A19D0C" w14:textId="77777777" w:rsidR="007F0D72" w:rsidRDefault="007F0D72">
      <w:pPr>
        <w:pBdr>
          <w:bottom w:val="single" w:sz="4" w:space="1" w:color="AAAAAA"/>
        </w:pBdr>
        <w:spacing w:before="160" w:after="160"/>
      </w:pPr>
    </w:p>
    <w:p w14:paraId="5E128649" w14:textId="77777777" w:rsidR="007F0D72" w:rsidRDefault="00000000">
      <w:pPr>
        <w:pBdr>
          <w:bottom w:val="single" w:sz="6" w:space="1" w:color="1E6082"/>
        </w:pBdr>
        <w:spacing w:before="240" w:after="80"/>
      </w:pPr>
      <w:r>
        <w:rPr>
          <w:rFonts w:ascii="TH Sarabun New" w:hAnsi="TH Sarabun New"/>
          <w:b/>
          <w:color w:val="156082"/>
          <w:sz w:val="36"/>
        </w:rPr>
        <w:t>2.1  การเข้าสู่โหมดผู้ดูแลระบบ</w:t>
      </w:r>
    </w:p>
    <w:p w14:paraId="07B68FD1" w14:textId="77777777" w:rsidR="007F0D72" w:rsidRDefault="00000000">
      <w:pPr>
        <w:spacing w:before="80" w:after="80"/>
      </w:pPr>
      <w:r>
        <w:rPr>
          <w:rFonts w:ascii="TH Sarabun New" w:hAnsi="TH Sarabun New"/>
          <w:sz w:val="30"/>
        </w:rPr>
        <w:t>ผู้ดูแลระบบต้องเข้าสู่ระบบด้วยบัญชีที่มีสิทธิ์ Admin เท่านั้น เมนู ADMIN จะปรากฏให้เห็นใน Navbar เฉพาะบัญชีที่มี role เป็น 'admin' เท่านั้น</w:t>
      </w:r>
    </w:p>
    <w:p w14:paraId="01B7EA9E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1.  เปิดเบราว์เซอร์แล้วเข้าไปที่ URL ของระบบ</w:t>
      </w:r>
    </w:p>
    <w:p w14:paraId="07B070E4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2.  กดปุ่ม SIGN IN ที่ Navbar ด้านบน</w:t>
      </w:r>
    </w:p>
    <w:p w14:paraId="16E784DE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3.  กรอก Username และ Password ของบัญชี Admin</w:t>
      </w:r>
    </w:p>
    <w:p w14:paraId="4AE0FF4C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4.  กดปุ่ม เข้าสู่ระบบ</w:t>
      </w:r>
    </w:p>
    <w:p w14:paraId="34AEDC37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5.  เมื่อล็อกอินสำเร็จ Navbar จะแสดงปุ่ม ADMIN สีเขียวขึ้นมาเพิ่มเติม ถัดจากปุ่ม DOWNLOAD</w:t>
      </w:r>
    </w:p>
    <w:p w14:paraId="334304CB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6.  กดปุ่ม ADMIN เพื่อเข้าสู่หน้าจัดการสถานีตรวจวัด</w:t>
      </w:r>
    </w:p>
    <w:p w14:paraId="2D1BBF48" w14:textId="77777777" w:rsidR="007F0D72" w:rsidRDefault="00000000">
      <w:pPr>
        <w:spacing w:before="80" w:after="80"/>
        <w:ind w:left="283"/>
      </w:pPr>
      <w:r>
        <w:rPr>
          <w:rFonts w:ascii="TH Sarabun New" w:hAnsi="TH Sarabun New"/>
          <w:i/>
          <w:color w:val="800000"/>
          <w:sz w:val="28"/>
        </w:rPr>
        <w:t>หมายเหตุ:  หากล็อกอินด้วยบัญชีผู้ใช้งานทั่วไป ปุ่ม ADMIN จะไม่ปรากฏ ให้ติดต่อผู้ดูแลระบบหลักเพื่อขอสิทธิ์หากจำเป็น</w:t>
      </w:r>
    </w:p>
    <w:p w14:paraId="1C85F756" w14:textId="77777777" w:rsidR="007F0D72" w:rsidRDefault="007F0D72">
      <w:pPr>
        <w:pBdr>
          <w:bottom w:val="single" w:sz="4" w:space="1" w:color="AAAAAA"/>
        </w:pBdr>
        <w:spacing w:before="160" w:after="160"/>
      </w:pPr>
    </w:p>
    <w:p w14:paraId="5A6E7156" w14:textId="77777777" w:rsidR="007F0D72" w:rsidRDefault="00000000">
      <w:pPr>
        <w:pBdr>
          <w:bottom w:val="single" w:sz="6" w:space="1" w:color="1E6082"/>
        </w:pBdr>
        <w:spacing w:before="240" w:after="80"/>
      </w:pPr>
      <w:r>
        <w:rPr>
          <w:rFonts w:ascii="TH Sarabun New" w:hAnsi="TH Sarabun New"/>
          <w:b/>
          <w:color w:val="156082"/>
          <w:sz w:val="36"/>
        </w:rPr>
        <w:t>2.2  การเพิ่มสถานีตรวจวัดใหม่</w:t>
      </w:r>
    </w:p>
    <w:p w14:paraId="59FEDAF0" w14:textId="77777777" w:rsidR="007F0D72" w:rsidRDefault="00000000">
      <w:pPr>
        <w:spacing w:before="80" w:after="80"/>
      </w:pPr>
      <w:r>
        <w:rPr>
          <w:rFonts w:ascii="TH Sarabun New" w:hAnsi="TH Sarabun New"/>
          <w:sz w:val="30"/>
        </w:rPr>
        <w:t>ผู้ดูแลระบบสามารถเพิ่มสถานีตรวจวัดใหม่เข้ามาในระบบได้ หลังจากเพิ่มแล้ว สถานีจะปรากฏเป็นหมุดบนแผนที่และในรายการ Dropdown บนหน้า Dashboard ทันที</w:t>
      </w:r>
    </w:p>
    <w:p w14:paraId="21221C34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1.  เข้าสู่หน้าจัดการสถานีโดยกดปุ่ม ADMIN ใน Navbar</w:t>
      </w:r>
    </w:p>
    <w:p w14:paraId="34A0C9C3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2.  กรอกข้อมูลสถานีใหม่ในแบบฟอร์ม เพิ่มสถานีใหม่ ซึ่งอยู่ด้านบนของหน้า โดยมีช่องกรอกดังนี้</w:t>
      </w:r>
    </w:p>
    <w:p w14:paraId="176913A3" w14:textId="77777777" w:rsidR="007F0D72" w:rsidRDefault="00000000">
      <w:pPr>
        <w:spacing w:before="160" w:after="40"/>
      </w:pPr>
      <w:r>
        <w:rPr>
          <w:rFonts w:ascii="TH Sarabun New" w:hAnsi="TH Sarabun New"/>
          <w:b/>
          <w:color w:val="4682B4"/>
          <w:sz w:val="30"/>
        </w:rPr>
        <w:t>รายละเอียดข้อมูลที่ต้องกรอก</w:t>
      </w:r>
    </w:p>
    <w:p w14:paraId="352306DE" w14:textId="77777777" w:rsidR="007F0D72" w:rsidRDefault="00000000">
      <w:pPr>
        <w:pStyle w:val="a0"/>
        <w:spacing w:before="40" w:after="40"/>
        <w:ind w:left="567"/>
      </w:pPr>
      <w:r>
        <w:rPr>
          <w:rFonts w:ascii="TH Sarabun New" w:hAnsi="TH Sarabun New"/>
          <w:sz w:val="30"/>
        </w:rPr>
        <w:t>Station ID: รหัสประจำสถานี ซึ่งต้องตรงกับรหัสที่กำหนดไว้ใน Google Sheet ของอุปกรณ์ IoT ตัวอย่าง เช่น STA001 หรือ Station_1</w:t>
      </w:r>
    </w:p>
    <w:p w14:paraId="1BCB4466" w14:textId="77777777" w:rsidR="007F0D72" w:rsidRDefault="00000000">
      <w:pPr>
        <w:pStyle w:val="a0"/>
        <w:spacing w:before="40" w:after="40"/>
        <w:ind w:left="567"/>
      </w:pPr>
      <w:r>
        <w:rPr>
          <w:rFonts w:ascii="TH Sarabun New" w:hAnsi="TH Sarabun New"/>
          <w:sz w:val="30"/>
        </w:rPr>
        <w:t>ชื่อสถานี (Node Name): ชื่อที่จะแสดงบนแผนที่และในรายการ Dropdown ควรตั้งชื่อให้สื่อความหมาย เช่น สวนทุเรียนแม่แจ๋ว</w:t>
      </w:r>
    </w:p>
    <w:p w14:paraId="600BB70C" w14:textId="77777777" w:rsidR="007F0D72" w:rsidRDefault="00000000">
      <w:pPr>
        <w:pStyle w:val="a0"/>
        <w:spacing w:before="40" w:after="40"/>
        <w:ind w:left="567"/>
      </w:pPr>
      <w:r>
        <w:rPr>
          <w:rFonts w:ascii="TH Sarabun New" w:hAnsi="TH Sarabun New"/>
          <w:sz w:val="30"/>
        </w:rPr>
        <w:lastRenderedPageBreak/>
        <w:t>ละติจูด (Latitude): พิกัดเส้นรุ้งของสถานี ใช้รูปแบบทศนิยม เช่น 16.883 สามารถดูได้จาก Google Maps โดยคลิกขวาที่ตำแหน่งที่ตั้งจริง</w:t>
      </w:r>
    </w:p>
    <w:p w14:paraId="3C7A37D4" w14:textId="77777777" w:rsidR="007F0D72" w:rsidRDefault="00000000">
      <w:pPr>
        <w:pStyle w:val="a0"/>
        <w:spacing w:before="40" w:after="40"/>
        <w:ind w:left="567"/>
      </w:pPr>
      <w:r>
        <w:rPr>
          <w:rFonts w:ascii="TH Sarabun New" w:hAnsi="TH Sarabun New"/>
          <w:sz w:val="30"/>
        </w:rPr>
        <w:t>ลองจิจูด (Longitude): พิกัดเส้นแวงของสถานี ใช้รูปแบบทศนิยม เช่น 99.125</w:t>
      </w:r>
    </w:p>
    <w:p w14:paraId="37BC8C25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3.  ตรวจสอบข้อมูลที่กรอกให้ถูกต้องครบถ้วน</w:t>
      </w:r>
    </w:p>
    <w:p w14:paraId="57592FE5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4.  กดปุ่ม เพิ่มสถานี ที่มุมขวาล่างของแบบฟอร์ม</w:t>
      </w:r>
    </w:p>
    <w:p w14:paraId="138F56D6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5.  ระบบจะแสดงข้อความยืนยัน เพิ่มสถานีสำเร็จ และรายการสถานีด้านล่างจะอัปเดตทันที</w:t>
      </w:r>
    </w:p>
    <w:p w14:paraId="7D02FFC5" w14:textId="77777777" w:rsidR="007F0D72" w:rsidRDefault="00000000">
      <w:pPr>
        <w:spacing w:before="80" w:after="80"/>
        <w:ind w:left="283"/>
      </w:pPr>
      <w:r>
        <w:rPr>
          <w:rFonts w:ascii="TH Sarabun New" w:hAnsi="TH Sarabun New"/>
          <w:i/>
          <w:color w:val="800000"/>
          <w:sz w:val="28"/>
        </w:rPr>
        <w:t>หมายเหตุ:  Station ID ที่กรอกต้องตรงกับ column header ใน Google Sheet ของอุปกรณ์ IoT มิฉะนั้น ระบบจะไม่สามารถดึงข้อมูลจากสถานีดังกล่าวได้</w:t>
      </w:r>
    </w:p>
    <w:p w14:paraId="771B12F6" w14:textId="77777777" w:rsidR="007F0D72" w:rsidRDefault="007F0D72">
      <w:pPr>
        <w:pBdr>
          <w:bottom w:val="single" w:sz="4" w:space="1" w:color="AAAAAA"/>
        </w:pBdr>
        <w:spacing w:before="160" w:after="160"/>
      </w:pPr>
    </w:p>
    <w:p w14:paraId="64B364DF" w14:textId="77777777" w:rsidR="007F0D72" w:rsidRDefault="00000000">
      <w:pPr>
        <w:pBdr>
          <w:bottom w:val="single" w:sz="6" w:space="1" w:color="1E6082"/>
        </w:pBdr>
        <w:spacing w:before="240" w:after="80"/>
      </w:pPr>
      <w:r>
        <w:rPr>
          <w:rFonts w:ascii="TH Sarabun New" w:hAnsi="TH Sarabun New"/>
          <w:b/>
          <w:color w:val="156082"/>
          <w:sz w:val="36"/>
        </w:rPr>
        <w:t>2.3  การแก้ไขข้อมูลสถานีตรวจวัด</w:t>
      </w:r>
    </w:p>
    <w:p w14:paraId="5131A271" w14:textId="77777777" w:rsidR="007F0D72" w:rsidRDefault="00000000">
      <w:pPr>
        <w:spacing w:before="80" w:after="80"/>
      </w:pPr>
      <w:r>
        <w:rPr>
          <w:rFonts w:ascii="TH Sarabun New" w:hAnsi="TH Sarabun New"/>
          <w:sz w:val="30"/>
        </w:rPr>
        <w:t>ผู้ดูแลระบบสามารถแก้ไขข้อมูลของสถานีที่มีอยู่แล้วในระบบได้ เช่น การเปลี่ยนชื่อสถานี หรือปรับพิกัดให้ถูกต้องยิ่งขึ้น</w:t>
      </w:r>
    </w:p>
    <w:p w14:paraId="7831A44F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1.  เข้าสู่หน้าจัดการสถานี (ADMIN)</w:t>
      </w:r>
    </w:p>
    <w:p w14:paraId="2379740B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2.  มองหาตาราง รายการสถานีทั้งหมด ที่อยู่ด้านล่างของแบบฟอร์มเพิ่มสถานี</w:t>
      </w:r>
    </w:p>
    <w:p w14:paraId="0565A1E4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3.  ค้นหาสถานีที่ต้องการแก้ไขในตาราง</w:t>
      </w:r>
    </w:p>
    <w:p w14:paraId="27005DC7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4.  กดปุ่มแก้ไข (รูปดินสอ) ที่คอลัมน์ จัดการ ของแถวสถานีนั้น</w:t>
      </w:r>
    </w:p>
    <w:p w14:paraId="541A6CBD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5.  แถวในตารางจะเปลี่ยนเป็นช่องกรอกข้อมูลที่แก้ไขได้ ให้แก้ไขข้อมูลที่ต้องการเปลี่ยน</w:t>
      </w:r>
    </w:p>
    <w:p w14:paraId="14CA7983" w14:textId="77777777" w:rsidR="007F0D72" w:rsidRDefault="00000000">
      <w:pPr>
        <w:pStyle w:val="a0"/>
        <w:spacing w:before="40" w:after="40"/>
        <w:ind w:left="567"/>
      </w:pPr>
      <w:r>
        <w:rPr>
          <w:rFonts w:ascii="TH Sarabun New" w:hAnsi="TH Sarabun New"/>
          <w:sz w:val="30"/>
        </w:rPr>
        <w:t>Station ID: รหัสประจำสถานี</w:t>
      </w:r>
    </w:p>
    <w:p w14:paraId="36A44AD1" w14:textId="77777777" w:rsidR="007F0D72" w:rsidRDefault="00000000">
      <w:pPr>
        <w:pStyle w:val="a0"/>
        <w:spacing w:before="40" w:after="40"/>
        <w:ind w:left="567"/>
      </w:pPr>
      <w:r>
        <w:rPr>
          <w:rFonts w:ascii="TH Sarabun New" w:hAnsi="TH Sarabun New"/>
          <w:sz w:val="30"/>
        </w:rPr>
        <w:t>ชื่อสถานี: ชื่อที่แสดงบนแผนที่</w:t>
      </w:r>
    </w:p>
    <w:p w14:paraId="57D6FE8E" w14:textId="77777777" w:rsidR="007F0D72" w:rsidRDefault="00000000">
      <w:pPr>
        <w:pStyle w:val="a0"/>
        <w:spacing w:before="40" w:after="40"/>
        <w:ind w:left="567"/>
      </w:pPr>
      <w:r>
        <w:rPr>
          <w:rFonts w:ascii="TH Sarabun New" w:hAnsi="TH Sarabun New"/>
          <w:sz w:val="30"/>
        </w:rPr>
        <w:t>ละติจูด: พิกัดเส้นรุ้ง</w:t>
      </w:r>
    </w:p>
    <w:p w14:paraId="6DF06420" w14:textId="77777777" w:rsidR="007F0D72" w:rsidRDefault="00000000">
      <w:pPr>
        <w:pStyle w:val="a0"/>
        <w:spacing w:before="40" w:after="40"/>
        <w:ind w:left="567"/>
      </w:pPr>
      <w:r>
        <w:rPr>
          <w:rFonts w:ascii="TH Sarabun New" w:hAnsi="TH Sarabun New"/>
          <w:sz w:val="30"/>
        </w:rPr>
        <w:t>ลองจิจูด: พิกัดเส้นแวง</w:t>
      </w:r>
    </w:p>
    <w:p w14:paraId="3A3E17F6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6.  กดปุ่มบันทึก (รูปเครื่องหมายถูก) เพื่อยืนยันการแก้ไข</w:t>
      </w:r>
    </w:p>
    <w:p w14:paraId="7B2A076A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7.  ระบบจะบันทึกข้อมูลและแสดงแถวในรูปแบบปกติพร้อมข้อมูลที่อัปเดตแล้ว</w:t>
      </w:r>
    </w:p>
    <w:p w14:paraId="166B5F8D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8.  หากต้องการยกเลิก ให้กดปุ่มยกเลิก (รูปกากบาท) เพื่อออกจากโหมดแก้ไขโดยไม่บันทึก</w:t>
      </w:r>
    </w:p>
    <w:p w14:paraId="303D6962" w14:textId="77777777" w:rsidR="007F0D72" w:rsidRDefault="00000000">
      <w:pPr>
        <w:spacing w:before="80" w:after="80"/>
        <w:ind w:left="283"/>
      </w:pPr>
      <w:r>
        <w:rPr>
          <w:rFonts w:ascii="TH Sarabun New" w:hAnsi="TH Sarabun New"/>
          <w:i/>
          <w:color w:val="800000"/>
          <w:sz w:val="28"/>
        </w:rPr>
        <w:t>หมายเหตุ:  การแก้ไข Station ID อาจทำให้ระบบไม่สามารถ sync ข้อมูลจาก IoT ได้ หากไม่มีความจำเป็นไม่แนะนำให้เปลี่ยน Station ID</w:t>
      </w:r>
    </w:p>
    <w:p w14:paraId="3F00A12E" w14:textId="77777777" w:rsidR="007F0D72" w:rsidRDefault="007F0D72">
      <w:pPr>
        <w:pBdr>
          <w:bottom w:val="single" w:sz="4" w:space="1" w:color="AAAAAA"/>
        </w:pBdr>
        <w:spacing w:before="160" w:after="160"/>
      </w:pPr>
    </w:p>
    <w:p w14:paraId="16342D9E" w14:textId="77777777" w:rsidR="007F0D72" w:rsidRDefault="00000000">
      <w:pPr>
        <w:pBdr>
          <w:bottom w:val="single" w:sz="6" w:space="1" w:color="1E6082"/>
        </w:pBdr>
        <w:spacing w:before="240" w:after="80"/>
      </w:pPr>
      <w:r>
        <w:rPr>
          <w:rFonts w:ascii="TH Sarabun New" w:hAnsi="TH Sarabun New"/>
          <w:b/>
          <w:color w:val="156082"/>
          <w:sz w:val="36"/>
        </w:rPr>
        <w:lastRenderedPageBreak/>
        <w:t>2.4  การลบสถานีตรวจวัด</w:t>
      </w:r>
    </w:p>
    <w:p w14:paraId="6AC6B9F2" w14:textId="77777777" w:rsidR="007F0D72" w:rsidRDefault="00000000">
      <w:pPr>
        <w:spacing w:before="80" w:after="80"/>
      </w:pPr>
      <w:r>
        <w:rPr>
          <w:rFonts w:ascii="TH Sarabun New" w:hAnsi="TH Sarabun New"/>
          <w:sz w:val="30"/>
        </w:rPr>
        <w:t>ผู้ดูแลระบบสามารถลบสถานีที่ไม่ต้องการออกจากระบบได้ การลบจะเป็นการลบข้อมูลสถานีออกจาก Database และหมุดบนแผนที่จะหายไปทันที</w:t>
      </w:r>
    </w:p>
    <w:p w14:paraId="64D877EA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1.  เข้าสู่หน้าจัดการสถานี (ADMIN)</w:t>
      </w:r>
    </w:p>
    <w:p w14:paraId="5F7D47B6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2.  ค้นหาสถานีที่ต้องการลบในตาราง รายการสถานีทั้งหมด</w:t>
      </w:r>
    </w:p>
    <w:p w14:paraId="64350D0C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3.  กดปุ่มลบ (รูปถังขยะ) ที่คอลัมน์ จัดการ ของแถวสถานีนั้น</w:t>
      </w:r>
    </w:p>
    <w:p w14:paraId="62426FD5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4.  ระบบจะแสดงหน้าต่างยืนยันการลบ ให้กด ตกลง เพื่อยืนยัน หรือ ยกเลิก เพื่อหยุด</w:t>
      </w:r>
    </w:p>
    <w:p w14:paraId="29C91C7E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5.  เมื่อยืนยันแล้ว สถานีจะถูกลบออกจากระบบทันที และรายการในตารางจะอัปเดต</w:t>
      </w:r>
    </w:p>
    <w:p w14:paraId="2356C6A5" w14:textId="77777777" w:rsidR="007F0D72" w:rsidRDefault="00000000">
      <w:pPr>
        <w:spacing w:before="80" w:after="80"/>
        <w:ind w:left="283"/>
      </w:pPr>
      <w:r>
        <w:rPr>
          <w:rFonts w:ascii="TH Sarabun New" w:hAnsi="TH Sarabun New"/>
          <w:i/>
          <w:color w:val="800000"/>
          <w:sz w:val="28"/>
        </w:rPr>
        <w:t>หมายเหตุ:  การลบสถานีไม่สามารถกู้คืนได้ กรุณาตรวจสอบให้แน่ใจก่อนกดยืนยัน ข้อมูลสภาพอากาศที่เคยบันทึกไว้ของสถานีนั้นจะยังคงอยู่ใน Database แต่จะไม่สามารถเลือกดูจากหน้า Dashboard ได้อีก</w:t>
      </w:r>
    </w:p>
    <w:p w14:paraId="530F7C9C" w14:textId="77777777" w:rsidR="007F0D72" w:rsidRDefault="007F0D72">
      <w:pPr>
        <w:pBdr>
          <w:bottom w:val="single" w:sz="4" w:space="1" w:color="AAAAAA"/>
        </w:pBdr>
        <w:spacing w:before="160" w:after="160"/>
      </w:pPr>
    </w:p>
    <w:p w14:paraId="142C5041" w14:textId="77777777" w:rsidR="007F0D72" w:rsidRDefault="00000000">
      <w:pPr>
        <w:pBdr>
          <w:bottom w:val="single" w:sz="6" w:space="1" w:color="1E6082"/>
        </w:pBdr>
        <w:spacing w:before="240" w:after="80"/>
      </w:pPr>
      <w:r>
        <w:rPr>
          <w:rFonts w:ascii="TH Sarabun New" w:hAnsi="TH Sarabun New"/>
          <w:b/>
          <w:color w:val="156082"/>
          <w:sz w:val="36"/>
        </w:rPr>
        <w:t>2.5  การออกจากระบบผู้ดูแล (Admin Logout)</w:t>
      </w:r>
    </w:p>
    <w:p w14:paraId="030F9074" w14:textId="77777777" w:rsidR="007F0D72" w:rsidRDefault="00000000">
      <w:pPr>
        <w:spacing w:before="80" w:after="80"/>
      </w:pPr>
      <w:r>
        <w:rPr>
          <w:rFonts w:ascii="TH Sarabun New" w:hAnsi="TH Sarabun New"/>
          <w:sz w:val="30"/>
        </w:rPr>
        <w:t>ผู้ดูแลระบบสามารถออกจากระบบได้ 2 วิธี ทั้งจากหน้าจัดการสถานีและจาก Navbar หลัก</w:t>
      </w:r>
    </w:p>
    <w:p w14:paraId="07256685" w14:textId="77777777" w:rsidR="007F0D72" w:rsidRDefault="00000000">
      <w:pPr>
        <w:spacing w:before="160" w:after="40"/>
      </w:pPr>
      <w:r>
        <w:rPr>
          <w:rFonts w:ascii="TH Sarabun New" w:hAnsi="TH Sarabun New"/>
          <w:b/>
          <w:color w:val="4682B4"/>
          <w:sz w:val="30"/>
        </w:rPr>
        <w:t>วิธีที่ 1 ออกจากระบบจากหน้าจัดการสถานี</w:t>
      </w:r>
    </w:p>
    <w:p w14:paraId="40DAAE85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1.  กดปุ่ม ออกจากระบบ ที่อยู่บริเวณมุมขวาบนของการ์ดเพิ่มสถานีใหม่</w:t>
      </w:r>
    </w:p>
    <w:p w14:paraId="2066099D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2.  ระบบจะล้างข้อมูลเซสชันและนำกลับไปยังหน้า Dashboard ในโหมดผู้ใช้ทั่วไป</w:t>
      </w:r>
    </w:p>
    <w:p w14:paraId="058B8668" w14:textId="77777777" w:rsidR="007F0D72" w:rsidRDefault="00000000">
      <w:pPr>
        <w:spacing w:before="160" w:after="40"/>
      </w:pPr>
      <w:r>
        <w:rPr>
          <w:rFonts w:ascii="TH Sarabun New" w:hAnsi="TH Sarabun New"/>
          <w:b/>
          <w:color w:val="4682B4"/>
          <w:sz w:val="30"/>
        </w:rPr>
        <w:t>วิธีที่ 2 ออกจากระบบผ่าน Navbar</w:t>
      </w:r>
    </w:p>
    <w:p w14:paraId="54B00A5D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1.  กดลิงก์ หน้าหลัก หรือกดโลโก้ LookData Weather เพื่อกลับหน้า Dashboard ก่อน</w:t>
      </w:r>
    </w:p>
    <w:p w14:paraId="008A6FAD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2.  กดที่ข้อความ LOGOUT ที่อยู่ใต้ชื่อผู้ใช้มุมขวาบน</w:t>
      </w:r>
    </w:p>
    <w:p w14:paraId="59EAE3D0" w14:textId="77777777" w:rsidR="007F0D72" w:rsidRDefault="00000000">
      <w:pPr>
        <w:spacing w:before="60" w:after="60"/>
        <w:ind w:left="283"/>
      </w:pPr>
      <w:r>
        <w:rPr>
          <w:rFonts w:ascii="TH Sarabun New" w:hAnsi="TH Sarabun New"/>
          <w:sz w:val="30"/>
        </w:rPr>
        <w:t>ขั้นตอนที่ 3.  ระบบจะออกจากระบบทันที</w:t>
      </w:r>
    </w:p>
    <w:p w14:paraId="23328399" w14:textId="77777777" w:rsidR="007F0D72" w:rsidRDefault="00000000">
      <w:pPr>
        <w:spacing w:before="80" w:after="80"/>
        <w:ind w:left="283"/>
      </w:pPr>
      <w:r>
        <w:rPr>
          <w:rFonts w:ascii="TH Sarabun New" w:hAnsi="TH Sarabun New"/>
          <w:i/>
          <w:color w:val="800000"/>
          <w:sz w:val="28"/>
        </w:rPr>
        <w:t>หมายเหตุ:  หลังออกจากระบบแล้ว ปุ่ม ADMIN ใน Navbar จะหายไป และหากมีผู้อื่นพยายามเข้าหน้า ADMIN โดยตรงผ่าน URL ระบบจะส่งกลับมาที่หน้า Dashboard โดยอัตโนมัติ</w:t>
      </w:r>
    </w:p>
    <w:sectPr w:rsidR="007F0D72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5094960">
    <w:abstractNumId w:val="8"/>
  </w:num>
  <w:num w:numId="2" w16cid:durableId="1744716887">
    <w:abstractNumId w:val="6"/>
  </w:num>
  <w:num w:numId="3" w16cid:durableId="2019574967">
    <w:abstractNumId w:val="5"/>
  </w:num>
  <w:num w:numId="4" w16cid:durableId="1135950243">
    <w:abstractNumId w:val="4"/>
  </w:num>
  <w:num w:numId="5" w16cid:durableId="1663655833">
    <w:abstractNumId w:val="7"/>
  </w:num>
  <w:num w:numId="6" w16cid:durableId="702632029">
    <w:abstractNumId w:val="3"/>
  </w:num>
  <w:num w:numId="7" w16cid:durableId="555237189">
    <w:abstractNumId w:val="2"/>
  </w:num>
  <w:num w:numId="8" w16cid:durableId="992878589">
    <w:abstractNumId w:val="1"/>
  </w:num>
  <w:num w:numId="9" w16cid:durableId="655425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1E40"/>
    <w:rsid w:val="0029639D"/>
    <w:rsid w:val="00326F90"/>
    <w:rsid w:val="003E1587"/>
    <w:rsid w:val="007F0D7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E60250"/>
  <w14:defaultImageDpi w14:val="300"/>
  <w15:docId w15:val="{243E2270-765F-4CA4-A182-6582726DC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1732</Words>
  <Characters>9877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Poonyawe Tason</cp:lastModifiedBy>
  <cp:revision>2</cp:revision>
  <dcterms:created xsi:type="dcterms:W3CDTF">2013-12-23T23:15:00Z</dcterms:created>
  <dcterms:modified xsi:type="dcterms:W3CDTF">2026-06-09T11:25:00Z</dcterms:modified>
  <cp:category/>
</cp:coreProperties>
</file>